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986F" w14:textId="77777777" w:rsidR="00970B2C" w:rsidRDefault="00000000">
      <w:pPr>
        <w:jc w:val="center"/>
      </w:pPr>
      <w:r>
        <w:rPr>
          <w:b/>
          <w:color w:val="4A3220"/>
          <w:sz w:val="40"/>
        </w:rPr>
        <w:t>Italian Bear Orders</w:t>
      </w:r>
    </w:p>
    <w:p w14:paraId="2AEF3B8E" w14:textId="7F11C369" w:rsidR="00970B2C" w:rsidRDefault="00000000" w:rsidP="00784B2A">
      <w:pPr>
        <w:jc w:val="center"/>
      </w:pPr>
      <w:r>
        <w:rPr>
          <w:color w:val="78716C"/>
        </w:rPr>
        <w:t>Staff setup guide — takes about 3 minutes</w:t>
      </w:r>
    </w:p>
    <w:p w14:paraId="36CC8E41" w14:textId="77777777" w:rsidR="00970B2C" w:rsidRDefault="00000000">
      <w:r>
        <w:rPr>
          <w:b/>
          <w:color w:val="4A3220"/>
          <w:sz w:val="28"/>
        </w:rPr>
        <w:t>Step 1 — Request your account</w:t>
      </w:r>
    </w:p>
    <w:p w14:paraId="607A1B05" w14:textId="77777777" w:rsidR="00970B2C" w:rsidRDefault="00000000">
      <w:pPr>
        <w:spacing w:after="80"/>
      </w:pPr>
      <w:r>
        <w:rPr>
          <w:b/>
        </w:rPr>
        <w:t xml:space="preserve">1.  </w:t>
      </w:r>
      <w:r>
        <w:t xml:space="preserve">On your phone, open </w:t>
      </w:r>
      <w:r>
        <w:rPr>
          <w:b/>
        </w:rPr>
        <w:t>orders.italianbearchocolate.com</w:t>
      </w:r>
      <w:r>
        <w:t xml:space="preserve"> in your browser (Safari on iPhone, Chrome on Android).</w:t>
      </w:r>
    </w:p>
    <w:p w14:paraId="476B6CA0" w14:textId="77777777" w:rsidR="00970B2C" w:rsidRDefault="00000000">
      <w:pPr>
        <w:spacing w:after="80"/>
      </w:pPr>
      <w:r>
        <w:rPr>
          <w:b/>
        </w:rPr>
        <w:t xml:space="preserve">2.  </w:t>
      </w:r>
      <w:r>
        <w:t xml:space="preserve">Tap </w:t>
      </w:r>
      <w:r>
        <w:rPr>
          <w:b/>
        </w:rPr>
        <w:t>Request access</w:t>
      </w:r>
      <w:r>
        <w:t>, enter your name, email and a password (8+ characters), and submit.</w:t>
      </w:r>
    </w:p>
    <w:p w14:paraId="7F331FD8" w14:textId="77777777" w:rsidR="00970B2C" w:rsidRDefault="00000000">
      <w:pPr>
        <w:spacing w:after="80"/>
      </w:pPr>
      <w:r>
        <w:rPr>
          <w:b/>
        </w:rPr>
        <w:t xml:space="preserve">3.  </w:t>
      </w:r>
      <w:r>
        <w:t>Wait for a manager to approve you — you’ll be told when you’re in. Until then, signing in shows a "waiting for approval" screen.</w:t>
      </w:r>
    </w:p>
    <w:p w14:paraId="6759ACFC" w14:textId="77777777" w:rsidR="00970B2C" w:rsidRDefault="00000000">
      <w:r>
        <w:rPr>
          <w:b/>
          <w:color w:val="4A3220"/>
          <w:sz w:val="28"/>
        </w:rPr>
        <w:t>Step 2 — Add the app to your phone</w:t>
      </w:r>
    </w:p>
    <w:p w14:paraId="764E21C6" w14:textId="77777777" w:rsidR="00970B2C" w:rsidRDefault="00000000">
      <w:r>
        <w:rPr>
          <w:b/>
        </w:rPr>
        <w:t>iPhone</w:t>
      </w:r>
    </w:p>
    <w:p w14:paraId="2E72AE27" w14:textId="77777777" w:rsidR="00970B2C" w:rsidRDefault="00000000">
      <w:pPr>
        <w:spacing w:after="80"/>
      </w:pPr>
      <w:r>
        <w:rPr>
          <w:b/>
        </w:rPr>
        <w:t xml:space="preserve">1.  </w:t>
      </w:r>
      <w:r>
        <w:t xml:space="preserve">In Safari, tap the </w:t>
      </w:r>
      <w:r>
        <w:rPr>
          <w:b/>
        </w:rPr>
        <w:t>Share button</w:t>
      </w:r>
      <w:r>
        <w:t xml:space="preserve"> (square with an arrow, bottom of the screen).</w:t>
      </w:r>
    </w:p>
    <w:p w14:paraId="008FE683" w14:textId="77777777" w:rsidR="00970B2C" w:rsidRDefault="00000000">
      <w:pPr>
        <w:spacing w:after="80"/>
      </w:pPr>
      <w:r>
        <w:rPr>
          <w:b/>
        </w:rPr>
        <w:t xml:space="preserve">2.  </w:t>
      </w:r>
      <w:r>
        <w:t xml:space="preserve">Scroll down and tap </w:t>
      </w:r>
      <w:r>
        <w:rPr>
          <w:b/>
        </w:rPr>
        <w:t>Add to Home Screen</w:t>
      </w:r>
      <w:r>
        <w:t>, then Add.</w:t>
      </w:r>
    </w:p>
    <w:p w14:paraId="2B8AE8FD" w14:textId="77777777" w:rsidR="00970B2C" w:rsidRDefault="00000000">
      <w:pPr>
        <w:spacing w:after="80"/>
      </w:pPr>
      <w:r>
        <w:rPr>
          <w:b/>
        </w:rPr>
        <w:t xml:space="preserve">3.  </w:t>
      </w:r>
      <w:r>
        <w:t xml:space="preserve">From now on, always open the app from the </w:t>
      </w:r>
      <w:r>
        <w:rPr>
          <w:b/>
        </w:rPr>
        <w:t>new icon on your Home Screen</w:t>
      </w:r>
      <w:r>
        <w:t xml:space="preserve"> — this is required for notifications on iPhone.</w:t>
      </w:r>
    </w:p>
    <w:p w14:paraId="0B18EAA3" w14:textId="77777777" w:rsidR="00970B2C" w:rsidRDefault="00000000">
      <w:r>
        <w:rPr>
          <w:b/>
        </w:rPr>
        <w:t>Android</w:t>
      </w:r>
    </w:p>
    <w:p w14:paraId="55EE1B16" w14:textId="77777777" w:rsidR="00970B2C" w:rsidRDefault="00000000">
      <w:pPr>
        <w:spacing w:after="80"/>
      </w:pPr>
      <w:r>
        <w:rPr>
          <w:b/>
        </w:rPr>
        <w:t xml:space="preserve">1.  </w:t>
      </w:r>
      <w:r>
        <w:t xml:space="preserve">In Chrome, tap the </w:t>
      </w:r>
      <w:r>
        <w:rPr>
          <w:b/>
        </w:rPr>
        <w:t>three-dot menu</w:t>
      </w:r>
      <w:r>
        <w:t xml:space="preserve"> (top right).</w:t>
      </w:r>
    </w:p>
    <w:p w14:paraId="2A91EF1A" w14:textId="77777777" w:rsidR="00970B2C" w:rsidRDefault="00000000">
      <w:pPr>
        <w:spacing w:after="80"/>
      </w:pPr>
      <w:r>
        <w:rPr>
          <w:b/>
        </w:rPr>
        <w:t xml:space="preserve">2.  </w:t>
      </w:r>
      <w:r>
        <w:t xml:space="preserve">Tap </w:t>
      </w:r>
      <w:r>
        <w:rPr>
          <w:b/>
        </w:rPr>
        <w:t>Add to Home screen</w:t>
      </w:r>
      <w:r>
        <w:t xml:space="preserve"> (sometimes shown as "Install app"), then confirm.</w:t>
      </w:r>
    </w:p>
    <w:p w14:paraId="3B8E7AFB" w14:textId="77777777" w:rsidR="00970B2C" w:rsidRDefault="00000000">
      <w:r>
        <w:rPr>
          <w:b/>
          <w:color w:val="4A3220"/>
          <w:sz w:val="28"/>
        </w:rPr>
        <w:t>Step 3 — Sign in and turn on notifications</w:t>
      </w:r>
    </w:p>
    <w:p w14:paraId="6410D469" w14:textId="77777777" w:rsidR="00970B2C" w:rsidRDefault="00000000">
      <w:pPr>
        <w:spacing w:after="80"/>
      </w:pPr>
      <w:r>
        <w:rPr>
          <w:b/>
        </w:rPr>
        <w:t xml:space="preserve">1.  </w:t>
      </w:r>
      <w:r>
        <w:t>Open the app from your Home Screen icon and sign in with your email and password.</w:t>
      </w:r>
    </w:p>
    <w:p w14:paraId="74B1A931" w14:textId="77777777" w:rsidR="00970B2C" w:rsidRDefault="00000000">
      <w:pPr>
        <w:spacing w:after="80"/>
      </w:pPr>
      <w:r>
        <w:rPr>
          <w:b/>
        </w:rPr>
        <w:t xml:space="preserve">2.  </w:t>
      </w:r>
      <w:r>
        <w:t xml:space="preserve">Tap the </w:t>
      </w:r>
      <w:r>
        <w:rPr>
          <w:b/>
        </w:rPr>
        <w:t>🔔 Enable notifications</w:t>
      </w:r>
      <w:r>
        <w:t xml:space="preserve"> button (bottom right) and choose Allow.</w:t>
      </w:r>
    </w:p>
    <w:p w14:paraId="5EB4AFF7" w14:textId="77777777" w:rsidR="00970B2C" w:rsidRDefault="00000000">
      <w:pPr>
        <w:spacing w:after="80"/>
      </w:pPr>
      <w:r>
        <w:rPr>
          <w:b/>
        </w:rPr>
        <w:t xml:space="preserve">3.  </w:t>
      </w:r>
      <w:r>
        <w:t>That’s it — you’ll now get an alert the moment a new order comes in, and a reminder an hour before each pickup.</w:t>
      </w:r>
    </w:p>
    <w:p w14:paraId="54CF779D" w14:textId="77777777" w:rsidR="00970B2C" w:rsidRDefault="00000000">
      <w:r>
        <w:rPr>
          <w:b/>
          <w:color w:val="4A3220"/>
          <w:sz w:val="28"/>
        </w:rPr>
        <w:t>Using the app day to day</w:t>
      </w:r>
    </w:p>
    <w:p w14:paraId="362C968E" w14:textId="77777777" w:rsidR="00970B2C" w:rsidRDefault="00000000">
      <w:pPr>
        <w:spacing w:after="80"/>
      </w:pPr>
      <w:r>
        <w:rPr>
          <w:b/>
        </w:rPr>
        <w:t xml:space="preserve">1.  </w:t>
      </w:r>
      <w:r>
        <w:t xml:space="preserve">The </w:t>
      </w:r>
      <w:r>
        <w:rPr>
          <w:b/>
        </w:rPr>
        <w:t>Today</w:t>
      </w:r>
      <w:r>
        <w:t xml:space="preserve"> tab shows everything due today — pickups first, earliest collection time at the top.</w:t>
      </w:r>
    </w:p>
    <w:p w14:paraId="67989B3A" w14:textId="77777777" w:rsidR="00970B2C" w:rsidRDefault="00000000">
      <w:pPr>
        <w:spacing w:after="80"/>
      </w:pPr>
      <w:r>
        <w:rPr>
          <w:b/>
        </w:rPr>
        <w:t xml:space="preserve">2.  </w:t>
      </w:r>
      <w:r>
        <w:t xml:space="preserve">When a new order arrives, tap </w:t>
      </w:r>
      <w:r>
        <w:rPr>
          <w:b/>
        </w:rPr>
        <w:t>Acknowledge Order</w:t>
      </w:r>
      <w:r>
        <w:t xml:space="preserve"> so everyone knows it’s been seen.</w:t>
      </w:r>
    </w:p>
    <w:p w14:paraId="6487F183" w14:textId="77777777" w:rsidR="00970B2C" w:rsidRDefault="00000000">
      <w:pPr>
        <w:spacing w:after="80"/>
      </w:pPr>
      <w:r>
        <w:rPr>
          <w:b/>
        </w:rPr>
        <w:t xml:space="preserve">3.  </w:t>
      </w:r>
      <w:r>
        <w:t xml:space="preserve">When a pickup order is prepared, open it and tap </w:t>
      </w:r>
      <w:r>
        <w:rPr>
          <w:b/>
        </w:rPr>
        <w:t>Mark ready for pickup</w:t>
      </w:r>
      <w:r>
        <w:t xml:space="preserve"> — the customer automatically gets an email saying it’s ready.</w:t>
      </w:r>
    </w:p>
    <w:p w14:paraId="4E490894" w14:textId="77777777" w:rsidR="00970B2C" w:rsidRDefault="00000000">
      <w:pPr>
        <w:spacing w:after="80"/>
      </w:pPr>
      <w:r>
        <w:rPr>
          <w:b/>
        </w:rPr>
        <w:t xml:space="preserve">4.  </w:t>
      </w:r>
      <w:r>
        <w:t xml:space="preserve">When the customer collects it, a manager taps </w:t>
      </w:r>
      <w:r>
        <w:rPr>
          <w:b/>
        </w:rPr>
        <w:t>Mark fulfilled</w:t>
      </w:r>
      <w:r>
        <w:t>.</w:t>
      </w:r>
    </w:p>
    <w:p w14:paraId="62DAF55F" w14:textId="77777777" w:rsidR="00970B2C" w:rsidRDefault="00000000">
      <w:pPr>
        <w:spacing w:after="120"/>
      </w:pPr>
      <w:r>
        <w:rPr>
          <w:i/>
          <w:color w:val="78716C"/>
          <w:sz w:val="20"/>
        </w:rPr>
        <w:t>Never mark an order ready or fulfilled before it actually is — these actions email the customer and update the real Shopify order.</w:t>
      </w:r>
    </w:p>
    <w:p w14:paraId="05043507" w14:textId="77777777" w:rsidR="00970B2C" w:rsidRDefault="00000000">
      <w:r>
        <w:rPr>
          <w:b/>
          <w:color w:val="4A3220"/>
          <w:sz w:val="28"/>
        </w:rPr>
        <w:t>Need help?</w:t>
      </w:r>
    </w:p>
    <w:p w14:paraId="0D72F628" w14:textId="77777777" w:rsidR="00970B2C" w:rsidRDefault="00000000">
      <w:r>
        <w:t xml:space="preserve">Forgotten password or locked out — ask a manager. If the app looks out of date, pull down to refresh or ask a manager to press </w:t>
      </w:r>
      <w:r>
        <w:rPr>
          <w:b/>
        </w:rPr>
        <w:t>Refresh now</w:t>
      </w:r>
      <w:r>
        <w:t xml:space="preserve"> at the top of the screen.</w:t>
      </w:r>
    </w:p>
    <w:sectPr w:rsidR="00970B2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7822">
    <w:abstractNumId w:val="8"/>
  </w:num>
  <w:num w:numId="2" w16cid:durableId="624774679">
    <w:abstractNumId w:val="6"/>
  </w:num>
  <w:num w:numId="3" w16cid:durableId="120080973">
    <w:abstractNumId w:val="5"/>
  </w:num>
  <w:num w:numId="4" w16cid:durableId="406074997">
    <w:abstractNumId w:val="4"/>
  </w:num>
  <w:num w:numId="5" w16cid:durableId="1417822847">
    <w:abstractNumId w:val="7"/>
  </w:num>
  <w:num w:numId="6" w16cid:durableId="1685088945">
    <w:abstractNumId w:val="3"/>
  </w:num>
  <w:num w:numId="7" w16cid:durableId="441531322">
    <w:abstractNumId w:val="2"/>
  </w:num>
  <w:num w:numId="8" w16cid:durableId="555242942">
    <w:abstractNumId w:val="1"/>
  </w:num>
  <w:num w:numId="9" w16cid:durableId="199599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B2A"/>
    <w:rsid w:val="00927EF3"/>
    <w:rsid w:val="00970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72A47"/>
  <w14:defaultImageDpi w14:val="300"/>
  <w15:docId w15:val="{27D21D5C-2B12-466B-B1CB-61917010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Pinchen</cp:lastModifiedBy>
  <cp:revision>2</cp:revision>
  <dcterms:created xsi:type="dcterms:W3CDTF">2013-12-23T23:15:00Z</dcterms:created>
  <dcterms:modified xsi:type="dcterms:W3CDTF">2026-07-06T11:30:00Z</dcterms:modified>
  <cp:category/>
</cp:coreProperties>
</file>